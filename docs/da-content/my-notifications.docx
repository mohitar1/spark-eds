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my-notifications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My Notifications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Your notifications inbox — system notices and personal alerts.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