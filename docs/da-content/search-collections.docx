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search-collection-results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excFacets</w:t>
            </w:r>
          </w:p>
        </w:tc>
        <w:tc>
          <w:tcPr>
            <w:tcW w:type="dxa" w:w="4320"/>
          </w:tcPr>
          <w:p>
            <w:r>
              <w:t>{</w:t>
              <w:br/>
              <w:t>"dc:subject": {</w:t>
              <w:br/>
              <w:t>"label": "Keywords",</w:t>
              <w:br/>
              <w:t>"type": "string"</w:t>
              <w:br/>
              <w:t>},</w:t>
              <w:br/>
              <w:t>"repo:createdBy": {</w:t>
              <w:br/>
              <w:t>"label": "Uploaded By",</w:t>
              <w:br/>
              <w:t>"type": "string"</w:t>
              <w:br/>
              <w:t>}</w:t>
              <w:br/>
              <w:t>}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Search Collections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 and browse Fréscopa asset collections.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