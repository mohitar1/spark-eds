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search-results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"dc:subject": {</w:t>
              <w:br/>
              <w:t>"label": "Keywords",</w:t>
              <w:br/>
              <w:t>"type": "string"</w:t>
              <w:br/>
              <w:t>},</w:t>
              <w:br/>
              <w:t>"dc:format": {</w:t>
              <w:br/>
              <w:t>"label": "Format",</w:t>
              <w:br/>
              <w:t>"type": "string"</w:t>
              <w:br/>
              <w:t>}</w:t>
              <w:br/>
              <w:t>}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Assets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browse, and download Fréscopa brand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