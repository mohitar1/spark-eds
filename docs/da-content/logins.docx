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report-logins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Users Report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User activity and engagement report for administrators.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