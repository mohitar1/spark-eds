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report-hub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Reports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System reports hub for administrators.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